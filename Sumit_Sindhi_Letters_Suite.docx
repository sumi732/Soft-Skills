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42D50"/>
          <w:sz w:val="32"/>
        </w:rPr>
        <w:t>PROFESSIONAL CORRESPONDENCE &amp; CAREER DOCUMENT SUITE</w:t>
      </w:r>
    </w:p>
    <w:p>
      <w:pPr>
        <w:spacing w:after="280"/>
        <w:jc w:val="center"/>
      </w:pPr>
      <w:r>
        <w:rPr>
          <w:rFonts w:ascii="Calibri" w:hAnsi="Calibri"/>
          <w:color w:val="46505F"/>
          <w:sz w:val="21"/>
        </w:rPr>
        <w:t>Prepared for Sumit Rajeshkumar Sindhi | Networking Engineer | TOPS Technologies</w:t>
      </w:r>
    </w:p>
    <w:p>
      <w:pPr>
        <w:keepNext/>
        <w:spacing w:before="280" w:after="120"/>
        <w:pBdr>
          <w:bottom w:val="single" w:sz="8" w:space="3" w:color="142D50"/>
        </w:pBdr>
      </w:pPr>
      <w:r>
        <w:rPr>
          <w:rFonts w:ascii="Calibri" w:hAnsi="Calibri"/>
          <w:b/>
          <w:color w:val="142D50"/>
          <w:sz w:val="26"/>
        </w:rPr>
        <w:t>1. Job Application Cover Letter</w:t>
      </w:r>
    </w:p>
    <w:p>
      <w:pPr>
        <w:spacing w:before="0" w:after="100" w:line="276" w:lineRule="auto"/>
      </w:pPr>
      <w:r>
        <w:rPr>
          <w:rFonts w:ascii="Calibri" w:hAnsi="Calibri"/>
          <w:color w:val="23272D"/>
          <w:sz w:val="20"/>
        </w:rPr>
        <w:t>[Date]</w:t>
        <w:br/>
        <w:br/>
        <w:t>[Hiring Manager Name / Talent Acquisition Team]</w:t>
        <w:br/>
        <w:t>[Target Company Name]</w:t>
        <w:br/>
        <w:t>[Company Address / Location]</w:t>
        <w:br/>
        <w:br/>
        <w:t>Subject: Application for [Target Role Title] — Sumit Rajeshkumar Sindhi</w:t>
      </w:r>
    </w:p>
    <w:p>
      <w:pPr>
        <w:spacing w:before="0" w:after="100" w:line="276" w:lineRule="auto"/>
      </w:pPr>
      <w:r>
        <w:rPr>
          <w:rFonts w:ascii="Calibri" w:hAnsi="Calibri"/>
          <w:color w:val="23272D"/>
          <w:sz w:val="20"/>
        </w:rPr>
        <w:t>Dear [Hiring Manager Name / Hiring Team],</w:t>
      </w:r>
    </w:p>
    <w:p>
      <w:pPr>
        <w:spacing w:before="0" w:after="100" w:line="276" w:lineRule="auto"/>
      </w:pPr>
      <w:r>
        <w:rPr>
          <w:rFonts w:ascii="Calibri" w:hAnsi="Calibri"/>
          <w:color w:val="23272D"/>
          <w:sz w:val="20"/>
        </w:rPr>
        <w:t>I am writing to express my strong interest in the [Target Role, e.g., Network Engineer / Infrastructure Specialist] position at [Company Name]. As a Bachelor of Computer Applications (BCA) graduate with hands-on professional experience in Networking at TOPS Technologies, I am eager to contribute my technical expertise to your infrastructure and operations team.</w:t>
      </w:r>
    </w:p>
    <w:p>
      <w:pPr>
        <w:spacing w:before="0" w:after="100" w:line="276" w:lineRule="auto"/>
      </w:pPr>
      <w:r>
        <w:rPr>
          <w:rFonts w:ascii="Calibri" w:hAnsi="Calibri"/>
          <w:color w:val="23272D"/>
          <w:sz w:val="20"/>
        </w:rPr>
        <w:t>During my tenure in networking at TOPS Technologies and rigorous lab simulations, I developed strong competencies across network topology configuration, subnetting (CIDR/VLSM), routing protocols, and diagnostic packet analysis. My hands-on work with Wireshark, TShark, and Cisco Packet Tracer has enabled me to isolate connection bottlenecks, evaluate DNS/DHCP anomalies, and harden host perimeters using Windows Defender Firewall. In addition, my background in building database-driven applications (such as a C#/.NET Salary Management System) gives me a well-rounded understanding of software integration and network dependencies.</w:t>
      </w:r>
    </w:p>
    <w:p>
      <w:pPr>
        <w:spacing w:before="0" w:after="100" w:line="276" w:lineRule="auto"/>
      </w:pPr>
      <w:r>
        <w:rPr>
          <w:rFonts w:ascii="Calibri" w:hAnsi="Calibri"/>
          <w:color w:val="23272D"/>
          <w:sz w:val="20"/>
        </w:rPr>
        <w:t>I admire [Company Name]'s leadership in [mention company achievement or field] and would welcome the opportunity to bring my analytical rigor, disciplined troubleshooting mindset, and proficiency with modern AI-accelerated workflows to your organization. Thank you for your time and consideration; I look forward to discussing how my skills align with your requirements.</w:t>
      </w:r>
    </w:p>
    <w:p>
      <w:pPr>
        <w:spacing w:before="0" w:after="100" w:line="276" w:lineRule="auto"/>
      </w:pPr>
      <w:r>
        <w:rPr>
          <w:rFonts w:ascii="Calibri" w:hAnsi="Calibri"/>
          <w:color w:val="23272D"/>
          <w:sz w:val="20"/>
        </w:rPr>
        <w:t>Sincerely,</w:t>
        <w:br/>
        <w:br/>
        <w:t>Sumit Rajeshkumar Sindhi</w:t>
        <w:br/>
        <w:t>Contact: +91-8320536898 | Email: sumitsindhi18@gmail.com</w:t>
        <w:br/>
        <w:t>LinkedIn: linkedin.com/in/sumitsindhi | GitHub: github.com/sumit-dev</w:t>
        <w:br/>
        <w:t>Anand, Gujarat</w:t>
      </w:r>
    </w:p>
    <w:p>
      <w:pPr>
        <w:keepNext/>
        <w:spacing w:before="280" w:after="120"/>
        <w:pBdr>
          <w:bottom w:val="single" w:sz="8" w:space="3" w:color="142D50"/>
        </w:pBdr>
      </w:pPr>
      <w:r>
        <w:rPr>
          <w:rFonts w:ascii="Calibri" w:hAnsi="Calibri"/>
          <w:b/>
          <w:color w:val="142D50"/>
          <w:sz w:val="26"/>
        </w:rPr>
        <w:t>2. Professional Portfolio Presentation / Transmittal Letter</w:t>
      </w:r>
    </w:p>
    <w:p>
      <w:pPr>
        <w:spacing w:before="0" w:after="100" w:line="276" w:lineRule="auto"/>
      </w:pPr>
      <w:r>
        <w:rPr>
          <w:rFonts w:ascii="Calibri" w:hAnsi="Calibri"/>
          <w:color w:val="23272D"/>
          <w:sz w:val="20"/>
        </w:rPr>
        <w:t>[Date]</w:t>
        <w:br/>
        <w:br/>
        <w:t>[Prospective Client / Review Committee / Hiring Authority]</w:t>
        <w:br/>
        <w:t>[Organization Name]</w:t>
        <w:br/>
        <w:t>[Organization Address]</w:t>
        <w:br/>
        <w:br/>
        <w:t>Subject: Submission of Technical Networking &amp; Development Portfolio — Sumit Rajeshkumar Sindhi</w:t>
      </w:r>
    </w:p>
    <w:p>
      <w:pPr>
        <w:spacing w:before="0" w:after="100" w:line="276" w:lineRule="auto"/>
      </w:pPr>
      <w:r>
        <w:rPr>
          <w:rFonts w:ascii="Calibri" w:hAnsi="Calibri"/>
          <w:color w:val="23272D"/>
          <w:sz w:val="20"/>
        </w:rPr>
        <w:t>Dear [Recipient Name / Evaluation Committee],</w:t>
      </w:r>
    </w:p>
    <w:p>
      <w:pPr>
        <w:spacing w:before="0" w:after="100" w:line="276" w:lineRule="auto"/>
      </w:pPr>
      <w:r>
        <w:rPr>
          <w:rFonts w:ascii="Calibri" w:hAnsi="Calibri"/>
          <w:color w:val="23272D"/>
          <w:sz w:val="20"/>
        </w:rPr>
        <w:t>Enclosed with this correspondence is my technical portfolio, highlighting practical implementations across networking infrastructure, network defense simulations, and software development. This dossier details the hands-on configurations, problem-solving methodologies, and technical deliverables completed during my networking experience at TOPS Technologies and my Bachelor of Computer Applications (BCA) studies.</w:t>
      </w:r>
    </w:p>
    <w:p>
      <w:pPr>
        <w:spacing w:before="0" w:after="100" w:line="276" w:lineRule="auto"/>
      </w:pPr>
      <w:r>
        <w:rPr>
          <w:rFonts w:ascii="Calibri" w:hAnsi="Calibri"/>
          <w:color w:val="23272D"/>
          <w:sz w:val="20"/>
        </w:rPr>
        <w:t>Key featured implementations include:</w:t>
      </w:r>
    </w:p>
    <w:p>
      <w:pPr>
        <w:spacing w:before="0" w:after="100" w:line="276" w:lineRule="auto"/>
      </w:pPr>
      <w:r>
        <w:rPr>
          <w:rFonts w:ascii="Calibri" w:hAnsi="Calibri"/>
          <w:b/>
          <w:color w:val="23272D"/>
          <w:sz w:val="20"/>
        </w:rPr>
        <w:t xml:space="preserve">•  Network Infrastructure &amp; Packet Diagnostics: </w:t>
      </w:r>
      <w:r>
        <w:rPr>
          <w:rFonts w:ascii="Calibri" w:hAnsi="Calibri"/>
          <w:color w:val="23272D"/>
          <w:sz w:val="20"/>
        </w:rPr>
        <w:t>Enterprise SOHO and multi-department topology designs in Cisco Packet Tracer with VLAN segmentation, inter-VLAN routing, and live packet inspection using Wireshark and tcpdump.</w:t>
      </w:r>
    </w:p>
    <w:p>
      <w:pPr>
        <w:spacing w:before="0" w:after="100" w:line="276" w:lineRule="auto"/>
      </w:pPr>
      <w:r>
        <w:rPr>
          <w:rFonts w:ascii="Calibri" w:hAnsi="Calibri"/>
          <w:b/>
          <w:color w:val="23272D"/>
          <w:sz w:val="20"/>
        </w:rPr>
        <w:t xml:space="preserve">•  Host Defense &amp; Firewall Configuration: </w:t>
      </w:r>
      <w:r>
        <w:rPr>
          <w:rFonts w:ascii="Calibri" w:hAnsi="Calibri"/>
          <w:color w:val="23272D"/>
          <w:sz w:val="20"/>
        </w:rPr>
        <w:t>Configuration of custom inbound and outbound traffic filtering rules, port blocking, and security scanning using Nmap to evaluate attack surfaces.</w:t>
      </w:r>
    </w:p>
    <w:p>
      <w:pPr>
        <w:spacing w:before="0" w:after="100" w:line="276" w:lineRule="auto"/>
      </w:pPr>
      <w:r>
        <w:rPr>
          <w:rFonts w:ascii="Calibri" w:hAnsi="Calibri"/>
          <w:b/>
          <w:color w:val="23272D"/>
          <w:sz w:val="20"/>
        </w:rPr>
        <w:t xml:space="preserve">•  Database-Driven Desktop Application: </w:t>
      </w:r>
      <w:r>
        <w:rPr>
          <w:rFonts w:ascii="Calibri" w:hAnsi="Calibri"/>
          <w:color w:val="23272D"/>
          <w:sz w:val="20"/>
        </w:rPr>
        <w:t>A standalone enterprise desktop solution in C#/.NET with parameterized SQL schemas and role-based access control.</w:t>
      </w:r>
    </w:p>
    <w:p>
      <w:pPr>
        <w:spacing w:before="0" w:after="100" w:line="276" w:lineRule="auto"/>
      </w:pPr>
      <w:r>
        <w:rPr>
          <w:rFonts w:ascii="Calibri" w:hAnsi="Calibri"/>
          <w:color w:val="23272D"/>
          <w:sz w:val="20"/>
        </w:rPr>
        <w:t>Complete configurations, project source code repositories, and documentation can be reviewed online at [GitHub URL / Live Portfolio Link]. I would welcome the opportunity to discuss these projects in detail.</w:t>
      </w:r>
    </w:p>
    <w:p>
      <w:pPr>
        <w:spacing w:before="0" w:after="100" w:line="276" w:lineRule="auto"/>
      </w:pPr>
      <w:r>
        <w:rPr>
          <w:rFonts w:ascii="Calibri" w:hAnsi="Calibri"/>
          <w:color w:val="23272D"/>
          <w:sz w:val="20"/>
        </w:rPr>
        <w:t>Sincerely,</w:t>
        <w:br/>
        <w:br/>
        <w:t>Sumit Rajeshkumar Sindhi</w:t>
        <w:br/>
        <w:t>+91-8320536898 | sumitsindhi18@gmail.com</w:t>
      </w:r>
    </w:p>
    <w:p>
      <w:pPr>
        <w:keepNext/>
        <w:spacing w:before="280" w:after="120"/>
        <w:pBdr>
          <w:bottom w:val="single" w:sz="8" w:space="3" w:color="142D50"/>
        </w:pBdr>
      </w:pPr>
      <w:r>
        <w:rPr>
          <w:rFonts w:ascii="Calibri" w:hAnsi="Calibri"/>
          <w:b/>
          <w:color w:val="142D50"/>
          <w:sz w:val="26"/>
        </w:rPr>
        <w:t>3. Letter of Recommendation / Appreciation (From TOPS Technologies)</w:t>
      </w:r>
    </w:p>
    <w:p>
      <w:pPr>
        <w:spacing w:before="0" w:after="100" w:line="276" w:lineRule="auto"/>
      </w:pPr>
      <w:r>
        <w:rPr>
          <w:rFonts w:ascii="Calibri" w:hAnsi="Calibri"/>
          <w:color w:val="23272D"/>
          <w:sz w:val="20"/>
        </w:rPr>
        <w:t>[Date]</w:t>
        <w:br/>
        <w:br/>
        <w:t>To Whom It May Concern (or [Recipient Name / Hiring Authority])</w:t>
        <w:br/>
        <w:t>[Organization Name]</w:t>
        <w:br/>
        <w:t>[Address]</w:t>
        <w:br/>
        <w:br/>
        <w:t>Subject: Letter of Recommendation for Sumit Rajeshkumar Sindhi</w:t>
      </w:r>
    </w:p>
    <w:p>
      <w:pPr>
        <w:spacing w:before="0" w:after="100" w:line="276" w:lineRule="auto"/>
      </w:pPr>
      <w:r>
        <w:rPr>
          <w:rFonts w:ascii="Calibri" w:hAnsi="Calibri"/>
          <w:color w:val="23272D"/>
          <w:sz w:val="20"/>
        </w:rPr>
        <w:t>Dear [Recipient Title / Selection Committee],</w:t>
      </w:r>
    </w:p>
    <w:p>
      <w:pPr>
        <w:spacing w:before="0" w:after="100" w:line="276" w:lineRule="auto"/>
      </w:pPr>
      <w:r>
        <w:rPr>
          <w:rFonts w:ascii="Calibri" w:hAnsi="Calibri"/>
          <w:color w:val="23272D"/>
          <w:sz w:val="20"/>
        </w:rPr>
        <w:t>It is my distinct pleasure to provide this recommendation for Sumit Rajeshkumar Sindhi, who has served as a Networking professional at TOPS Technologies. Throughout his tenure, Sumit has demonstrated exceptional dedication, technical proficiency, and a disciplined approach to networking operations.</w:t>
      </w:r>
    </w:p>
    <w:p>
      <w:pPr>
        <w:spacing w:before="0" w:after="100" w:line="276" w:lineRule="auto"/>
      </w:pPr>
      <w:r>
        <w:rPr>
          <w:rFonts w:ascii="Calibri" w:hAnsi="Calibri"/>
          <w:color w:val="23272D"/>
          <w:sz w:val="20"/>
        </w:rPr>
        <w:t>In his role, Sumit exhibited strong command over IP addressing, routing configurations, traffic analysis using Wireshark, and firewall rule deployment. He consistently approached troubleshooting challenges with systematic problem-solving methods, ensuring high reliability and security standards across our lab setups and technical deliverables. Notably, his ability to diagnose complex network anomalies and streamline operations using AI-driven productivity tools distinguished his contributions.</w:t>
      </w:r>
    </w:p>
    <w:p>
      <w:pPr>
        <w:spacing w:before="0" w:after="100" w:line="276" w:lineRule="auto"/>
      </w:pPr>
      <w:r>
        <w:rPr>
          <w:rFonts w:ascii="Calibri" w:hAnsi="Calibri"/>
          <w:color w:val="23272D"/>
          <w:sz w:val="20"/>
        </w:rPr>
        <w:t>Beyond his technical capabilities, Sumit is an articulate team player with strong professional ethics, excellent communication, and adaptability. I am confident that he will be an asset to any network engineering, IT operations, or cybersecurity team. Please feel free to contact me directly should you require any additional information.</w:t>
      </w:r>
    </w:p>
    <w:p>
      <w:pPr>
        <w:spacing w:before="0" w:after="100" w:line="276" w:lineRule="auto"/>
      </w:pPr>
      <w:r>
        <w:rPr>
          <w:rFonts w:ascii="Calibri" w:hAnsi="Calibri"/>
          <w:color w:val="23272D"/>
          <w:sz w:val="20"/>
        </w:rPr>
        <w:t>Sincerely,</w:t>
        <w:br/>
        <w:br/>
        <w:t>[Supervisor / Center Manager Name]</w:t>
        <w:br/>
        <w:t>[Designation / Title, e.g., Senior Technical Lead / Branch Head]</w:t>
        <w:br/>
        <w:t>TOPS Technologies</w:t>
        <w:br/>
        <w:t>[Official Email Address] | [Phone Number]</w:t>
      </w:r>
    </w:p>
    <w:p>
      <w:pPr>
        <w:keepNext/>
        <w:spacing w:before="280" w:after="120"/>
        <w:pBdr>
          <w:bottom w:val="single" w:sz="8" w:space="3" w:color="142D50"/>
        </w:pBdr>
      </w:pPr>
      <w:r>
        <w:rPr>
          <w:rFonts w:ascii="Calibri" w:hAnsi="Calibri"/>
          <w:b/>
          <w:color w:val="142D50"/>
          <w:sz w:val="26"/>
        </w:rPr>
        <w:t>4. Experience Certificate / Employment Verification Letter</w:t>
      </w:r>
    </w:p>
    <w:p>
      <w:pPr>
        <w:spacing w:before="0" w:after="100" w:line="276" w:lineRule="auto"/>
      </w:pPr>
      <w:r>
        <w:rPr>
          <w:rFonts w:ascii="Calibri" w:hAnsi="Calibri"/>
          <w:color w:val="23272D"/>
          <w:sz w:val="20"/>
        </w:rPr>
        <w:t>TOPS TECHNOLOGIES</w:t>
        <w:br/>
        <w:t>[Center Address / Office Location, Anand / Gujarat]</w:t>
        <w:br/>
        <w:t>[Date]</w:t>
        <w:br/>
        <w:br/>
        <w:t>Ref No: TOPS/HR/EXP/2026/0481</w:t>
        <w:br/>
        <w:br/>
        <w:t>TO WHOMSOEVER IT MAY CONCERN</w:t>
        <w:br/>
        <w:br/>
        <w:t>Subject: Experience Certificate &amp; Employment Verification</w:t>
      </w:r>
    </w:p>
    <w:p>
      <w:pPr>
        <w:spacing w:before="0" w:after="100" w:line="276" w:lineRule="auto"/>
      </w:pPr>
      <w:r>
        <w:rPr>
          <w:rFonts w:ascii="Calibri" w:hAnsi="Calibri"/>
          <w:color w:val="23272D"/>
          <w:sz w:val="20"/>
        </w:rPr>
        <w:t>This is to certify that Mr. Sumit Rajeshkumar Sindhi (Employee / Trainee ID: [TT-XXXXX]) has been associated with TOPS Technologies in the Networking role from [Start Date, DD/MM/YYYY] to [End Date / Present, DD/MM/YYYY].</w:t>
      </w:r>
    </w:p>
    <w:p>
      <w:pPr>
        <w:spacing w:before="0" w:after="100" w:line="276" w:lineRule="auto"/>
      </w:pPr>
      <w:r>
        <w:rPr>
          <w:rFonts w:ascii="Calibri" w:hAnsi="Calibri"/>
          <w:color w:val="23272D"/>
          <w:sz w:val="20"/>
        </w:rPr>
        <w:t>During his tenure in the Networking division, his core responsibilities included:</w:t>
      </w:r>
    </w:p>
    <w:p>
      <w:pPr>
        <w:spacing w:before="0" w:after="100" w:line="276" w:lineRule="auto"/>
      </w:pPr>
      <w:r>
        <w:rPr>
          <w:rFonts w:ascii="Calibri" w:hAnsi="Calibri"/>
          <w:b/>
          <w:color w:val="23272D"/>
          <w:sz w:val="20"/>
        </w:rPr>
        <w:t xml:space="preserve">•  </w:t>
      </w:r>
      <w:r>
        <w:rPr>
          <w:rFonts w:ascii="Calibri" w:hAnsi="Calibri"/>
          <w:color w:val="23272D"/>
          <w:sz w:val="20"/>
        </w:rPr>
        <w:t>Configuring network topologies, VLAN segmentation, and routing protocols.</w:t>
      </w:r>
    </w:p>
    <w:p>
      <w:pPr>
        <w:spacing w:before="0" w:after="100" w:line="276" w:lineRule="auto"/>
      </w:pPr>
      <w:r>
        <w:rPr>
          <w:rFonts w:ascii="Calibri" w:hAnsi="Calibri"/>
          <w:b/>
          <w:color w:val="23272D"/>
          <w:sz w:val="20"/>
        </w:rPr>
        <w:t xml:space="preserve">•  </w:t>
      </w:r>
      <w:r>
        <w:rPr>
          <w:rFonts w:ascii="Calibri" w:hAnsi="Calibri"/>
          <w:color w:val="23272D"/>
          <w:sz w:val="20"/>
        </w:rPr>
        <w:t>Conducting live packet capture, traffic analysis, and protocol troubleshooting using Wireshark and network diagnostic tools.</w:t>
      </w:r>
    </w:p>
    <w:p>
      <w:pPr>
        <w:spacing w:before="0" w:after="100" w:line="276" w:lineRule="auto"/>
      </w:pPr>
      <w:r>
        <w:rPr>
          <w:rFonts w:ascii="Calibri" w:hAnsi="Calibri"/>
          <w:b/>
          <w:color w:val="23272D"/>
          <w:sz w:val="20"/>
        </w:rPr>
        <w:t xml:space="preserve">•  </w:t>
      </w:r>
      <w:r>
        <w:rPr>
          <w:rFonts w:ascii="Calibri" w:hAnsi="Calibri"/>
          <w:color w:val="23272D"/>
          <w:sz w:val="20"/>
        </w:rPr>
        <w:t>Implementing host-based security rules, firewall policies, and evaluating open ports using Nmap.</w:t>
      </w:r>
    </w:p>
    <w:p>
      <w:pPr>
        <w:spacing w:before="0" w:after="100" w:line="276" w:lineRule="auto"/>
      </w:pPr>
      <w:r>
        <w:rPr>
          <w:rFonts w:ascii="Calibri" w:hAnsi="Calibri"/>
          <w:b/>
          <w:color w:val="23272D"/>
          <w:sz w:val="20"/>
        </w:rPr>
        <w:t xml:space="preserve">•  </w:t>
      </w:r>
      <w:r>
        <w:rPr>
          <w:rFonts w:ascii="Calibri" w:hAnsi="Calibri"/>
          <w:color w:val="23272D"/>
          <w:sz w:val="20"/>
        </w:rPr>
        <w:t>Assisting with system administration, OS installations, and PC hardware troubleshooting.</w:t>
      </w:r>
    </w:p>
    <w:p>
      <w:pPr>
        <w:spacing w:before="0" w:after="100" w:line="276" w:lineRule="auto"/>
      </w:pPr>
      <w:r>
        <w:rPr>
          <w:rFonts w:ascii="Calibri" w:hAnsi="Calibri"/>
          <w:color w:val="23272D"/>
          <w:sz w:val="20"/>
        </w:rPr>
        <w:t>During his association with TOPS Technologies, we found Mr. Sumit to be sincere, hardworking, and professionally competent with strong technical initiative. We wish him all the success in his future career endeavors.</w:t>
      </w:r>
    </w:p>
    <w:p>
      <w:pPr>
        <w:spacing w:before="0" w:after="100" w:line="276" w:lineRule="auto"/>
      </w:pPr>
      <w:r>
        <w:rPr>
          <w:rFonts w:ascii="Calibri" w:hAnsi="Calibri"/>
          <w:color w:val="23272D"/>
          <w:sz w:val="20"/>
        </w:rPr>
        <w:t>For TOPS Technologies,</w:t>
        <w:br/>
        <w:br/>
        <w:t>[Authorized Signatory Name]</w:t>
        <w:br/>
        <w:t>Head of Human Resources / Center Operations</w:t>
        <w:br/>
        <w:t>[Company Seal / Stamp]</w:t>
      </w:r>
    </w:p>
    <w:p>
      <w:pPr>
        <w:keepNext/>
        <w:spacing w:before="280" w:after="120"/>
        <w:pBdr>
          <w:bottom w:val="single" w:sz="8" w:space="3" w:color="142D50"/>
        </w:pBdr>
      </w:pPr>
      <w:r>
        <w:rPr>
          <w:rFonts w:ascii="Calibri" w:hAnsi="Calibri"/>
          <w:b/>
          <w:color w:val="142D50"/>
          <w:sz w:val="26"/>
        </w:rPr>
        <w:t>5. Letter of Interest (Prospective / Unadvertised Role)</w:t>
      </w:r>
    </w:p>
    <w:p>
      <w:pPr>
        <w:spacing w:before="0" w:after="100" w:line="276" w:lineRule="auto"/>
      </w:pPr>
      <w:r>
        <w:rPr>
          <w:rFonts w:ascii="Calibri" w:hAnsi="Calibri"/>
          <w:color w:val="23272D"/>
          <w:sz w:val="20"/>
        </w:rPr>
        <w:t>[Date]</w:t>
        <w:br/>
        <w:br/>
        <w:t>[Head of Infrastructure / IT Operations Director / Talent Acquisition Lead]</w:t>
        <w:br/>
        <w:t>[Target Company Name]</w:t>
        <w:br/>
        <w:t>[Company Address / Location]</w:t>
        <w:br/>
        <w:br/>
        <w:t>Subject: Expression of Interest — Network Engineer / Infrastructure Roles — Sumit Rajeshkumar Sindhi</w:t>
      </w:r>
    </w:p>
    <w:p>
      <w:pPr>
        <w:spacing w:before="0" w:after="100" w:line="276" w:lineRule="auto"/>
      </w:pPr>
      <w:r>
        <w:rPr>
          <w:rFonts w:ascii="Calibri" w:hAnsi="Calibri"/>
          <w:color w:val="23272D"/>
          <w:sz w:val="20"/>
        </w:rPr>
        <w:t>Dear [Contact Name / Leadership Team],</w:t>
      </w:r>
    </w:p>
    <w:p>
      <w:pPr>
        <w:spacing w:before="0" w:after="100" w:line="276" w:lineRule="auto"/>
      </w:pPr>
      <w:r>
        <w:rPr>
          <w:rFonts w:ascii="Calibri" w:hAnsi="Calibri"/>
          <w:color w:val="23272D"/>
          <w:sz w:val="20"/>
        </w:rPr>
        <w:t>I have been following [Company Name]’s impressive growth and continued investment in robust IT infrastructure and digital security. Given your organization’s standard for operational excellence, I am writing to proactively express my interest in potential networking, system administration, or cybersecurity opportunities within your technical team.</w:t>
      </w:r>
    </w:p>
    <w:p>
      <w:pPr>
        <w:spacing w:before="0" w:after="100" w:line="276" w:lineRule="auto"/>
      </w:pPr>
      <w:r>
        <w:rPr>
          <w:rFonts w:ascii="Calibri" w:hAnsi="Calibri"/>
          <w:color w:val="23272D"/>
          <w:sz w:val="20"/>
        </w:rPr>
        <w:t>With a formal background in Computer Applications (BCA) and practical experience in Networking at TOPS Technologies, I offer proven competencies in network configuration, traffic inspection (Wireshark, tcpdump), firewall hardening, and hardware administration. My experience modeling secure topologies and applying modern AI tools to accelerate diagnostic workflows allows me to quickly integrate into enterprise environments and deliver reliable system uptime.</w:t>
      </w:r>
    </w:p>
    <w:p>
      <w:pPr>
        <w:spacing w:before="0" w:after="100" w:line="276" w:lineRule="auto"/>
      </w:pPr>
      <w:r>
        <w:rPr>
          <w:rFonts w:ascii="Calibri" w:hAnsi="Calibri"/>
          <w:color w:val="23272D"/>
          <w:sz w:val="20"/>
        </w:rPr>
        <w:t>I would welcome the opportunity to connect and submit my credentials for upcoming or unadvertised roles. My resume is attached for your review, and I would be delighted to arrange a brief introductory call at your convenience.</w:t>
      </w:r>
    </w:p>
    <w:p>
      <w:pPr>
        <w:spacing w:before="0" w:after="100" w:line="276" w:lineRule="auto"/>
      </w:pPr>
      <w:r>
        <w:rPr>
          <w:rFonts w:ascii="Calibri" w:hAnsi="Calibri"/>
          <w:color w:val="23272D"/>
          <w:sz w:val="20"/>
        </w:rPr>
        <w:t>Thank you for your consideration.</w:t>
        <w:br/>
        <w:br/>
        <w:t>Warm regards,</w:t>
        <w:br/>
        <w:br/>
        <w:t>Sumit Rajeshkumar Sindhi</w:t>
        <w:br/>
        <w:t>Phone: +91-8320536898 | Email: sumitsindhi18@gmail.com</w:t>
        <w:br/>
        <w:t>LinkedIn: linkedin.com/in/sumitsindhi</w:t>
      </w:r>
    </w:p>
    <w:p>
      <w:pPr>
        <w:keepNext/>
        <w:spacing w:before="280" w:after="120"/>
        <w:pBdr>
          <w:bottom w:val="single" w:sz="8" w:space="3" w:color="142D50"/>
        </w:pBdr>
      </w:pPr>
      <w:r>
        <w:rPr>
          <w:rFonts w:ascii="Calibri" w:hAnsi="Calibri"/>
          <w:b/>
          <w:color w:val="142D50"/>
          <w:sz w:val="26"/>
        </w:rPr>
        <w:t>6. Interview Follow-Up / Post-Interview Thank You Letter</w:t>
      </w:r>
    </w:p>
    <w:p>
      <w:pPr>
        <w:spacing w:before="0" w:after="100" w:line="276" w:lineRule="auto"/>
      </w:pPr>
      <w:r>
        <w:rPr>
          <w:rFonts w:ascii="Calibri" w:hAnsi="Calibri"/>
          <w:color w:val="23272D"/>
          <w:sz w:val="20"/>
        </w:rPr>
        <w:t>[Date]</w:t>
        <w:br/>
        <w:br/>
        <w:t>[Interviewer Full Name]</w:t>
        <w:br/>
        <w:t>[Interviewer Title / Designation]</w:t>
        <w:br/>
        <w:t>[Company Name]</w:t>
        <w:br/>
        <w:br/>
        <w:t>Subject: Thank You — [Job Title] Interview Follow-up — Sumit Rajeshkumar Sindhi</w:t>
      </w:r>
    </w:p>
    <w:p>
      <w:pPr>
        <w:spacing w:before="0" w:after="100" w:line="276" w:lineRule="auto"/>
      </w:pPr>
      <w:r>
        <w:rPr>
          <w:rFonts w:ascii="Calibri" w:hAnsi="Calibri"/>
          <w:color w:val="23272D"/>
          <w:sz w:val="20"/>
        </w:rPr>
        <w:t>Dear [Interviewer Name],</w:t>
      </w:r>
    </w:p>
    <w:p>
      <w:pPr>
        <w:spacing w:before="0" w:after="100" w:line="276" w:lineRule="auto"/>
      </w:pPr>
      <w:r>
        <w:rPr>
          <w:rFonts w:ascii="Calibri" w:hAnsi="Calibri"/>
          <w:color w:val="23272D"/>
          <w:sz w:val="20"/>
        </w:rPr>
        <w:t>Thank you very much for the opportunity to interview today for the [Job Title] position at [Company Name]. I thoroughly enjoyed our conversation, particularly learning more about [mention specific topic, e.g., your network architecture, upcoming security audits, or infrastructure scaling].</w:t>
      </w:r>
    </w:p>
    <w:p>
      <w:pPr>
        <w:spacing w:before="0" w:after="100" w:line="276" w:lineRule="auto"/>
      </w:pPr>
      <w:r>
        <w:rPr>
          <w:rFonts w:ascii="Calibri" w:hAnsi="Calibri"/>
          <w:color w:val="23272D"/>
          <w:sz w:val="20"/>
        </w:rPr>
        <w:t>Our discussion reinforced my enthusiasm for the position. My practical experience in networking at TOPS Technologies—ranging from packet-level traffic inspection with Wireshark to firewall hardening and IP routing—aligns directly with the operational priorities we discussed. I am confident that my technical skills, disciplined problem-solving approach, and work ethic will make an immediate positive impact on your team.</w:t>
      </w:r>
    </w:p>
    <w:p>
      <w:pPr>
        <w:spacing w:before="0" w:after="100" w:line="276" w:lineRule="auto"/>
      </w:pPr>
      <w:r>
        <w:rPr>
          <w:rFonts w:ascii="Calibri" w:hAnsi="Calibri"/>
          <w:color w:val="23272D"/>
          <w:sz w:val="20"/>
        </w:rPr>
        <w:t>Please let me know if you need any additional project documentation or references. I look forward to hearing about the next steps in the hiring process.</w:t>
      </w:r>
    </w:p>
    <w:p>
      <w:pPr>
        <w:spacing w:before="0" w:after="100" w:line="276" w:lineRule="auto"/>
      </w:pPr>
      <w:r>
        <w:rPr>
          <w:rFonts w:ascii="Calibri" w:hAnsi="Calibri"/>
          <w:color w:val="23272D"/>
          <w:sz w:val="20"/>
        </w:rPr>
        <w:t>Sincerely,</w:t>
        <w:br/>
        <w:br/>
        <w:t>Sumit Rajeshkumar Sindhi</w:t>
        <w:br/>
        <w:t>Phone: +91-8320536898 | Email: sumitsindhi18@gmail.com</w:t>
      </w:r>
    </w:p>
    <w:p>
      <w:pPr>
        <w:keepNext/>
        <w:spacing w:before="280" w:after="120"/>
        <w:pBdr>
          <w:bottom w:val="single" w:sz="8" w:space="3" w:color="142D50"/>
        </w:pBdr>
      </w:pPr>
      <w:r>
        <w:rPr>
          <w:rFonts w:ascii="Calibri" w:hAnsi="Calibri"/>
          <w:b/>
          <w:color w:val="142D50"/>
          <w:sz w:val="26"/>
        </w:rPr>
        <w:t>7. Job Offer Acceptance Letter</w:t>
      </w:r>
    </w:p>
    <w:p>
      <w:pPr>
        <w:spacing w:before="0" w:after="100" w:line="276" w:lineRule="auto"/>
      </w:pPr>
      <w:r>
        <w:rPr>
          <w:rFonts w:ascii="Calibri" w:hAnsi="Calibri"/>
          <w:color w:val="23272D"/>
          <w:sz w:val="20"/>
        </w:rPr>
        <w:t>[Date]</w:t>
        <w:br/>
        <w:br/>
        <w:t>[Hiring Manager Name / HR Manager Name]</w:t>
        <w:br/>
        <w:t>[Company Name]</w:t>
        <w:br/>
        <w:t>[Company Address]</w:t>
        <w:br/>
        <w:br/>
        <w:t>Subject: Formal Acceptance of Job Offer — [Job Title] — Sumit Rajeshkumar Sindhi</w:t>
      </w:r>
    </w:p>
    <w:p>
      <w:pPr>
        <w:spacing w:before="0" w:after="100" w:line="276" w:lineRule="auto"/>
      </w:pPr>
      <w:r>
        <w:rPr>
          <w:rFonts w:ascii="Calibri" w:hAnsi="Calibri"/>
          <w:color w:val="23272D"/>
          <w:sz w:val="20"/>
        </w:rPr>
        <w:t>Dear [Hiring Manager / HR Manager Name],</w:t>
      </w:r>
    </w:p>
    <w:p>
      <w:pPr>
        <w:spacing w:before="0" w:after="100" w:line="276" w:lineRule="auto"/>
      </w:pPr>
      <w:r>
        <w:rPr>
          <w:rFonts w:ascii="Calibri" w:hAnsi="Calibri"/>
          <w:color w:val="23272D"/>
          <w:sz w:val="20"/>
        </w:rPr>
        <w:t>I am delighted to formally accept your offer of employment for the position of [Job Title] with [Company Name]. I appreciate the confidence you have placed in me and am eager to bring my networking experience and dedication to your organization.</w:t>
      </w:r>
    </w:p>
    <w:p>
      <w:pPr>
        <w:spacing w:before="0" w:after="100" w:line="276" w:lineRule="auto"/>
      </w:pPr>
      <w:r>
        <w:rPr>
          <w:rFonts w:ascii="Calibri" w:hAnsi="Calibri"/>
          <w:color w:val="23272D"/>
          <w:sz w:val="20"/>
        </w:rPr>
        <w:t>As stated in the offer letter dated [Date of Offer Letter], I confirm my acceptance of the agreed compensation package of [Agreed Salary / CTC] and benefits. I am prepared to commence onboarding on [Agreed Start Date, DD/MM/YYYY] at [Company Location / Onboarding Portal].</w:t>
      </w:r>
    </w:p>
    <w:p>
      <w:pPr>
        <w:spacing w:before="0" w:after="100" w:line="276" w:lineRule="auto"/>
      </w:pPr>
      <w:r>
        <w:rPr>
          <w:rFonts w:ascii="Calibri" w:hAnsi="Calibri"/>
          <w:color w:val="23272D"/>
          <w:sz w:val="20"/>
        </w:rPr>
        <w:t>Please let me know if there are any preliminary documents or background verification details required prior to my joining date. Thank you once again for this opportunity; I look forward to contributing to [Company Name]'s continued success.</w:t>
      </w:r>
    </w:p>
    <w:p>
      <w:pPr>
        <w:spacing w:before="0" w:after="100" w:line="276" w:lineRule="auto"/>
      </w:pPr>
      <w:r>
        <w:rPr>
          <w:rFonts w:ascii="Calibri" w:hAnsi="Calibri"/>
          <w:color w:val="23272D"/>
          <w:sz w:val="20"/>
        </w:rPr>
        <w:t>Sincerely,</w:t>
        <w:br/>
        <w:br/>
        <w:t>Sumit Rajeshkumar Sindhi</w:t>
        <w:br/>
        <w:t>+91-8320536898 | sumitsindhi18@gmail.com</w:t>
      </w:r>
    </w:p>
    <w:p>
      <w:pPr>
        <w:keepNext/>
        <w:spacing w:before="280" w:after="120"/>
        <w:pBdr>
          <w:bottom w:val="single" w:sz="8" w:space="3" w:color="142D50"/>
        </w:pBdr>
      </w:pPr>
      <w:r>
        <w:rPr>
          <w:rFonts w:ascii="Calibri" w:hAnsi="Calibri"/>
          <w:b/>
          <w:color w:val="142D50"/>
          <w:sz w:val="26"/>
        </w:rPr>
        <w:t>8. Job Offer Declination Letter</w:t>
      </w:r>
    </w:p>
    <w:p>
      <w:pPr>
        <w:spacing w:before="0" w:after="100" w:line="276" w:lineRule="auto"/>
      </w:pPr>
      <w:r>
        <w:rPr>
          <w:rFonts w:ascii="Calibri" w:hAnsi="Calibri"/>
          <w:color w:val="23272D"/>
          <w:sz w:val="20"/>
        </w:rPr>
        <w:t>[Date]</w:t>
        <w:br/>
        <w:br/>
        <w:t>[Hiring Manager Name / HR Representative Name]</w:t>
        <w:br/>
        <w:t>[Company Name]</w:t>
        <w:br/>
        <w:t>[Company Address]</w:t>
        <w:br/>
        <w:br/>
        <w:t>Subject: Offer Response — [Job Title] Position — Sumit Rajeshkumar Sindhi</w:t>
      </w:r>
    </w:p>
    <w:p>
      <w:pPr>
        <w:spacing w:before="0" w:after="100" w:line="276" w:lineRule="auto"/>
      </w:pPr>
      <w:r>
        <w:rPr>
          <w:rFonts w:ascii="Calibri" w:hAnsi="Calibri"/>
          <w:color w:val="23272D"/>
          <w:sz w:val="20"/>
        </w:rPr>
        <w:t>Dear [Hiring Manager / HR Representative Name],</w:t>
      </w:r>
    </w:p>
    <w:p>
      <w:pPr>
        <w:spacing w:before="0" w:after="100" w:line="276" w:lineRule="auto"/>
      </w:pPr>
      <w:r>
        <w:rPr>
          <w:rFonts w:ascii="Calibri" w:hAnsi="Calibri"/>
          <w:color w:val="23272D"/>
          <w:sz w:val="20"/>
        </w:rPr>
        <w:t>Thank you very much for offering me the position of [Job Title] at [Company Name]. I sincerely appreciate the time and effort your team invested throughout the interview process, as well as the detailed information provided regarding the role and company culture.</w:t>
      </w:r>
    </w:p>
    <w:p>
      <w:pPr>
        <w:spacing w:before="0" w:after="100" w:line="276" w:lineRule="auto"/>
      </w:pPr>
      <w:r>
        <w:rPr>
          <w:rFonts w:ascii="Calibri" w:hAnsi="Calibri"/>
          <w:color w:val="23272D"/>
          <w:sz w:val="20"/>
        </w:rPr>
        <w:t>After careful consideration, I regret to inform you that I must decline the offer, as I have decided to pursue another opportunity that aligns more closely with my immediate career path and networking specialization goals at this stage.</w:t>
      </w:r>
    </w:p>
    <w:p>
      <w:pPr>
        <w:spacing w:before="0" w:after="100" w:line="276" w:lineRule="auto"/>
      </w:pPr>
      <w:r>
        <w:rPr>
          <w:rFonts w:ascii="Calibri" w:hAnsi="Calibri"/>
          <w:color w:val="23272D"/>
          <w:sz w:val="20"/>
        </w:rPr>
        <w:t>This was a difficult decision, as I hold great respect for [Company Name] and your team's work. I truly appreciate your courtesy and professionalism, and I wish you and the organization continued success. I hope our paths may cross again in the future.</w:t>
      </w:r>
    </w:p>
    <w:p>
      <w:pPr>
        <w:spacing w:before="0" w:after="100" w:line="276" w:lineRule="auto"/>
      </w:pPr>
      <w:r>
        <w:rPr>
          <w:rFonts w:ascii="Calibri" w:hAnsi="Calibri"/>
          <w:color w:val="23272D"/>
          <w:sz w:val="20"/>
        </w:rPr>
        <w:t>Sincerely,</w:t>
        <w:br/>
        <w:br/>
        <w:t>Sumit Rajeshkumar Sindhi</w:t>
        <w:br/>
        <w:t>+91-8320536898 | sumitsindhi18@gmail.com</w:t>
      </w:r>
    </w:p>
    <w:p>
      <w:pPr>
        <w:keepNext/>
        <w:spacing w:before="280" w:after="120"/>
        <w:pBdr>
          <w:bottom w:val="single" w:sz="8" w:space="3" w:color="142D50"/>
        </w:pBdr>
      </w:pPr>
      <w:r>
        <w:rPr>
          <w:rFonts w:ascii="Calibri" w:hAnsi="Calibri"/>
          <w:b/>
          <w:color w:val="142D50"/>
          <w:sz w:val="26"/>
        </w:rPr>
        <w:t>9. Formal Leave-of-Absence Request Letter</w:t>
      </w:r>
    </w:p>
    <w:p>
      <w:pPr>
        <w:spacing w:before="0" w:after="100" w:line="276" w:lineRule="auto"/>
      </w:pPr>
      <w:r>
        <w:rPr>
          <w:rFonts w:ascii="Calibri" w:hAnsi="Calibri"/>
          <w:color w:val="23272D"/>
          <w:sz w:val="20"/>
        </w:rPr>
        <w:t>[Date]</w:t>
        <w:br/>
        <w:br/>
        <w:t>[Reporting Manager / Department Head Name]</w:t>
        <w:br/>
        <w:t>[Manager Title]</w:t>
        <w:br/>
        <w:t>TOPS Technologies (or [Current Company Name])</w:t>
        <w:br/>
        <w:br/>
        <w:t>Subject: Formal Request for Leave of Absence — Sumit Rajeshkumar Sindhi (Networking)</w:t>
      </w:r>
    </w:p>
    <w:p>
      <w:pPr>
        <w:spacing w:before="0" w:after="100" w:line="276" w:lineRule="auto"/>
      </w:pPr>
      <w:r>
        <w:rPr>
          <w:rFonts w:ascii="Calibri" w:hAnsi="Calibri"/>
          <w:color w:val="23272D"/>
          <w:sz w:val="20"/>
        </w:rPr>
        <w:t>Dear [Manager Name],</w:t>
      </w:r>
    </w:p>
    <w:p>
      <w:pPr>
        <w:spacing w:before="0" w:after="100" w:line="276" w:lineRule="auto"/>
      </w:pPr>
      <w:r>
        <w:rPr>
          <w:rFonts w:ascii="Calibri" w:hAnsi="Calibri"/>
          <w:color w:val="23272D"/>
          <w:sz w:val="20"/>
        </w:rPr>
        <w:t>I am writing to formally request a temporary leave of absence from my networking duties, beginning on [Start Date, DD/MM/YYYY] and concluding on [End Date, DD/MM/YYYY]. I anticipate resuming regular work on [Return Date, DD/MM/YYYY].</w:t>
      </w:r>
    </w:p>
    <w:p>
      <w:pPr>
        <w:spacing w:before="0" w:after="100" w:line="276" w:lineRule="auto"/>
      </w:pPr>
      <w:r>
        <w:rPr>
          <w:rFonts w:ascii="Calibri" w:hAnsi="Calibri"/>
          <w:color w:val="23272D"/>
          <w:sz w:val="20"/>
        </w:rPr>
        <w:t>This leave is necessitated by [briefly state concise reason: personal family commitments / medical reasons / urgent personal matter]. To ensure smooth continuity of all network operations during my absence, I have arranged the following handover plan:</w:t>
      </w:r>
    </w:p>
    <w:p>
      <w:pPr>
        <w:spacing w:before="0" w:after="100" w:line="276" w:lineRule="auto"/>
      </w:pPr>
      <w:r>
        <w:rPr>
          <w:rFonts w:ascii="Calibri" w:hAnsi="Calibri"/>
          <w:b/>
          <w:color w:val="23272D"/>
          <w:sz w:val="20"/>
        </w:rPr>
        <w:t xml:space="preserve">•  Network Lab &amp; Tasks: </w:t>
      </w:r>
      <w:r>
        <w:rPr>
          <w:rFonts w:ascii="Calibri" w:hAnsi="Calibri"/>
          <w:color w:val="23272D"/>
          <w:sz w:val="20"/>
        </w:rPr>
        <w:t>All network monitoring logs, lab configurations, and ongoing support tickets are updated.</w:t>
      </w:r>
    </w:p>
    <w:p>
      <w:pPr>
        <w:spacing w:before="0" w:after="100" w:line="276" w:lineRule="auto"/>
      </w:pPr>
      <w:r>
        <w:rPr>
          <w:rFonts w:ascii="Calibri" w:hAnsi="Calibri"/>
          <w:b/>
          <w:color w:val="23272D"/>
          <w:sz w:val="20"/>
        </w:rPr>
        <w:t xml:space="preserve">•  Task Handover: </w:t>
      </w:r>
      <w:r>
        <w:rPr>
          <w:rFonts w:ascii="Calibri" w:hAnsi="Calibri"/>
          <w:color w:val="23272D"/>
          <w:sz w:val="20"/>
        </w:rPr>
        <w:t>[Colleague Name] has been briefed to oversee routine troubleshooting and connectivity escalations.</w:t>
      </w:r>
    </w:p>
    <w:p>
      <w:pPr>
        <w:spacing w:before="0" w:after="100" w:line="276" w:lineRule="auto"/>
      </w:pPr>
      <w:r>
        <w:rPr>
          <w:rFonts w:ascii="Calibri" w:hAnsi="Calibri"/>
          <w:b/>
          <w:color w:val="23272D"/>
          <w:sz w:val="20"/>
        </w:rPr>
        <w:t xml:space="preserve">•  Emergency Contact: </w:t>
      </w:r>
      <w:r>
        <w:rPr>
          <w:rFonts w:ascii="Calibri" w:hAnsi="Calibri"/>
          <w:color w:val="23272D"/>
          <w:sz w:val="20"/>
        </w:rPr>
        <w:t>I will remain accessible via email at sumitsindhi18@gmail.com for any critical emergency inquiries.</w:t>
      </w:r>
    </w:p>
    <w:p>
      <w:pPr>
        <w:spacing w:before="0" w:after="100" w:line="276" w:lineRule="auto"/>
      </w:pPr>
      <w:r>
        <w:rPr>
          <w:rFonts w:ascii="Calibri" w:hAnsi="Calibri"/>
          <w:color w:val="23272D"/>
          <w:sz w:val="20"/>
        </w:rPr>
        <w:t>Thank you for your understanding and consideration. Please let me know if any further documentation or handover coordination is required.</w:t>
      </w:r>
    </w:p>
    <w:p>
      <w:pPr>
        <w:spacing w:before="0" w:after="100" w:line="276" w:lineRule="auto"/>
      </w:pPr>
      <w:r>
        <w:rPr>
          <w:rFonts w:ascii="Calibri" w:hAnsi="Calibri"/>
          <w:color w:val="23272D"/>
          <w:sz w:val="20"/>
        </w:rPr>
        <w:t>Respectfully,</w:t>
        <w:br/>
        <w:br/>
        <w:t>Sumit Rajeshkumar Sindhi</w:t>
        <w:br/>
        <w:t>Networking Engineer</w:t>
        <w:br/>
        <w:t>Contact: +91-8320536898 | Email: sumitsindhi18@gmail.com</w:t>
      </w:r>
    </w:p>
    <w:p>
      <w:pPr>
        <w:keepNext/>
        <w:spacing w:before="280" w:after="120"/>
        <w:pBdr>
          <w:bottom w:val="single" w:sz="8" w:space="3" w:color="142D50"/>
        </w:pBdr>
      </w:pPr>
      <w:r>
        <w:rPr>
          <w:rFonts w:ascii="Calibri" w:hAnsi="Calibri"/>
          <w:b/>
          <w:color w:val="142D50"/>
          <w:sz w:val="26"/>
        </w:rPr>
        <w:t>10. Formal Resignation Letter</w:t>
      </w:r>
    </w:p>
    <w:p>
      <w:pPr>
        <w:spacing w:before="0" w:after="100" w:line="276" w:lineRule="auto"/>
      </w:pPr>
      <w:r>
        <w:rPr>
          <w:rFonts w:ascii="Calibri" w:hAnsi="Calibri"/>
          <w:color w:val="23272D"/>
          <w:sz w:val="20"/>
        </w:rPr>
        <w:t>[Date]</w:t>
        <w:br/>
        <w:br/>
        <w:t>[Reporting Manager / Department Head Name]</w:t>
        <w:br/>
        <w:t>[Manager Designation]</w:t>
        <w:br/>
        <w:t>TOPS Technologies</w:t>
        <w:br/>
        <w:t>[Office Location]</w:t>
        <w:br/>
        <w:br/>
        <w:t>Subject: Formal Notice of Resignation — Sumit Rajeshkumar Sindhi (Networking)</w:t>
      </w:r>
    </w:p>
    <w:p>
      <w:pPr>
        <w:spacing w:before="0" w:after="100" w:line="276" w:lineRule="auto"/>
      </w:pPr>
      <w:r>
        <w:rPr>
          <w:rFonts w:ascii="Calibri" w:hAnsi="Calibri"/>
          <w:color w:val="23272D"/>
          <w:sz w:val="20"/>
        </w:rPr>
        <w:t>Dear [Manager Name],</w:t>
      </w:r>
    </w:p>
    <w:p>
      <w:pPr>
        <w:spacing w:before="0" w:after="100" w:line="276" w:lineRule="auto"/>
      </w:pPr>
      <w:r>
        <w:rPr>
          <w:rFonts w:ascii="Calibri" w:hAnsi="Calibri"/>
          <w:color w:val="23272D"/>
          <w:sz w:val="20"/>
        </w:rPr>
        <w:t>Please accept this letter as formal notification that I am resigning from my position in Networking at TOPS Technologies. In accordance with company policy, my last working day will be [Last Working Date, DD/MM/YYYY, e.g., 30 days from notice].</w:t>
      </w:r>
    </w:p>
    <w:p>
      <w:pPr>
        <w:spacing w:before="0" w:after="100" w:line="276" w:lineRule="auto"/>
      </w:pPr>
      <w:r>
        <w:rPr>
          <w:rFonts w:ascii="Calibri" w:hAnsi="Calibri"/>
          <w:color w:val="23272D"/>
          <w:sz w:val="20"/>
        </w:rPr>
        <w:t>I would like to express my sincere gratitude for the opportunities provided to me during my tenure at TOPS Technologies. Working with the team has been an enriching experience that significantly enhanced my practical knowledge in networking infrastructure, security diagnostics, and system troubleshooting.</w:t>
      </w:r>
    </w:p>
    <w:p>
      <w:pPr>
        <w:spacing w:before="0" w:after="100" w:line="276" w:lineRule="auto"/>
      </w:pPr>
      <w:r>
        <w:rPr>
          <w:rFonts w:ascii="Calibri" w:hAnsi="Calibri"/>
          <w:color w:val="23272D"/>
          <w:sz w:val="20"/>
        </w:rPr>
        <w:t>During my remaining notice period, I am fully committed to ensuring a seamless transition of my responsibilities. I will complete all pending network assignments, update all documentation, and assist in handing over duties to my team members.</w:t>
      </w:r>
    </w:p>
    <w:p>
      <w:pPr>
        <w:spacing w:before="0" w:after="100" w:line="276" w:lineRule="auto"/>
      </w:pPr>
      <w:r>
        <w:rPr>
          <w:rFonts w:ascii="Calibri" w:hAnsi="Calibri"/>
          <w:color w:val="23272D"/>
          <w:sz w:val="20"/>
        </w:rPr>
        <w:t>I wish TOPS Technologies continued growth and success. Please let me know what administrative formalities are required to complete my exit clearance.</w:t>
      </w:r>
    </w:p>
    <w:p>
      <w:pPr>
        <w:spacing w:before="0" w:after="100" w:line="276" w:lineRule="auto"/>
      </w:pPr>
      <w:r>
        <w:rPr>
          <w:rFonts w:ascii="Calibri" w:hAnsi="Calibri"/>
          <w:color w:val="23272D"/>
          <w:sz w:val="20"/>
        </w:rPr>
        <w:t>Sincerely,</w:t>
        <w:br/>
        <w:br/>
        <w:t>Sumit Rajeshkumar Sindhi</w:t>
        <w:br/>
        <w:t>Networking Division</w:t>
        <w:br/>
        <w:t>Phone: +91-8320536898 | Email: sumitsindhi18@gmail.com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